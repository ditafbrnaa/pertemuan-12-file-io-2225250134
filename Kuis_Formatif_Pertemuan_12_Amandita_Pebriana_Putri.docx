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D088A" w14:textId="77777777" w:rsidR="00D96EF5" w:rsidRPr="007B44AC" w:rsidRDefault="00000000">
      <w:pPr>
        <w:spacing w:after="40"/>
        <w:jc w:val="center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4"/>
          <w:szCs w:val="20"/>
        </w:rPr>
        <w:t>JAWABAN KUIS FORMATIF - PERTEMUAN 12</w:t>
      </w:r>
    </w:p>
    <w:p w14:paraId="35BD8D92" w14:textId="77777777" w:rsidR="00D96EF5" w:rsidRPr="007B44AC" w:rsidRDefault="00000000">
      <w:pPr>
        <w:spacing w:after="320"/>
        <w:jc w:val="center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MATA KULIAH ALGORITMA DAN PEMROGRAMAN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7344"/>
      </w:tblGrid>
      <w:tr w:rsidR="00D96EF5" w:rsidRPr="007B44AC" w14:paraId="4BE28756" w14:textId="77777777">
        <w:trPr>
          <w:jc w:val="center"/>
        </w:trPr>
        <w:tc>
          <w:tcPr>
            <w:tcW w:w="1728" w:type="dxa"/>
          </w:tcPr>
          <w:p w14:paraId="43ECE232" w14:textId="77777777" w:rsidR="00D96EF5" w:rsidRPr="007B44AC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B44AC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Nama</w:t>
            </w:r>
          </w:p>
        </w:tc>
        <w:tc>
          <w:tcPr>
            <w:tcW w:w="7344" w:type="dxa"/>
          </w:tcPr>
          <w:p w14:paraId="71AE6EEE" w14:textId="77777777" w:rsidR="00D96EF5" w:rsidRPr="007B44AC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B44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Amandita Pebriana Putri</w:t>
            </w:r>
          </w:p>
        </w:tc>
      </w:tr>
      <w:tr w:rsidR="00D96EF5" w:rsidRPr="007B44AC" w14:paraId="56C1B446" w14:textId="77777777">
        <w:trPr>
          <w:jc w:val="center"/>
        </w:trPr>
        <w:tc>
          <w:tcPr>
            <w:tcW w:w="1728" w:type="dxa"/>
          </w:tcPr>
          <w:p w14:paraId="4C6ED737" w14:textId="77777777" w:rsidR="00D96EF5" w:rsidRPr="007B44AC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B44AC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NIM</w:t>
            </w:r>
          </w:p>
        </w:tc>
        <w:tc>
          <w:tcPr>
            <w:tcW w:w="7344" w:type="dxa"/>
          </w:tcPr>
          <w:p w14:paraId="5343452D" w14:textId="77777777" w:rsidR="00D96EF5" w:rsidRPr="007B44AC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B44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2225250134</w:t>
            </w:r>
          </w:p>
        </w:tc>
      </w:tr>
      <w:tr w:rsidR="00D96EF5" w:rsidRPr="007B44AC" w14:paraId="6ED1678B" w14:textId="77777777">
        <w:trPr>
          <w:jc w:val="center"/>
        </w:trPr>
        <w:tc>
          <w:tcPr>
            <w:tcW w:w="1728" w:type="dxa"/>
          </w:tcPr>
          <w:p w14:paraId="602DD4F8" w14:textId="77777777" w:rsidR="00D96EF5" w:rsidRPr="007B44AC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B44AC"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>Kelas</w:t>
            </w:r>
          </w:p>
        </w:tc>
        <w:tc>
          <w:tcPr>
            <w:tcW w:w="7344" w:type="dxa"/>
          </w:tcPr>
          <w:p w14:paraId="59500B61" w14:textId="77777777" w:rsidR="00D96EF5" w:rsidRPr="007B44AC" w:rsidRDefault="00000000">
            <w:pPr>
              <w:spacing w:before="40" w:after="40"/>
              <w:rPr>
                <w:rFonts w:ascii="Times New Roman" w:hAnsi="Times New Roman" w:cs="Times New Roman"/>
                <w:sz w:val="20"/>
                <w:szCs w:val="20"/>
              </w:rPr>
            </w:pPr>
            <w:r w:rsidRPr="007B44A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: 3A Pendidikan Matematika</w:t>
            </w:r>
          </w:p>
        </w:tc>
      </w:tr>
    </w:tbl>
    <w:p w14:paraId="727E417E" w14:textId="77777777" w:rsidR="00D96EF5" w:rsidRPr="007B44AC" w:rsidRDefault="00D96EF5">
      <w:pPr>
        <w:spacing w:before="200" w:after="120"/>
        <w:rPr>
          <w:rFonts w:ascii="Times New Roman" w:hAnsi="Times New Roman" w:cs="Times New Roman"/>
          <w:sz w:val="20"/>
          <w:szCs w:val="20"/>
        </w:rPr>
      </w:pPr>
    </w:p>
    <w:p w14:paraId="70A384AB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1. Apa manfaat menggunakan with saat membuka file?</w:t>
      </w:r>
    </w:p>
    <w:p w14:paraId="4C2584BD" w14:textId="058E5D95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Context manager with memastikan file ditutup secara otomatis setelah blok kode selesai dieksekusi, meskipun terjadi error di tengah jalan </w:t>
      </w:r>
    </w:p>
    <w:p w14:paraId="566220CC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2. Apa perbedaan mode r, w, dan a?</w:t>
      </w:r>
    </w:p>
    <w:p w14:paraId="0D911FA8" w14:textId="06F3EDEA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Mode r digunakan untuk membaca file (error jika file tidak ada); mode w digunakan untuk menulis dari awal dan menimpa isi lama; mode a digunakan untuk menambah data di akhir file tanpa menghapus isi lama </w:t>
      </w:r>
    </w:p>
    <w:p w14:paraId="137838F1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3. Apa risiko menggunakan mode w pada file yang sudah berisi data?</w:t>
      </w:r>
    </w:p>
    <w:p w14:paraId="062D1EEA" w14:textId="7403ADB4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Risikonya adalah seluruh isi data lama di dalam file tersebut akan terhapus total karena file ditulis ulang dari awal </w:t>
      </w:r>
    </w:p>
    <w:p w14:paraId="0C07B4AD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4. Apa fungsi encoding="utf-8"?</w:t>
      </w:r>
    </w:p>
    <w:p w14:paraId="1EAB1722" w14:textId="318D7B76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Fungsi encoding="utf-8" digunakan untuk memastikan konsistensi pembacaan dan penulisan karakter teks lintas sistem operasi tanpa mengalami korupsi data atau karakter aneh </w:t>
      </w:r>
    </w:p>
    <w:p w14:paraId="24A3355E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5. Apa perbedaan </w:t>
      </w:r>
      <w:proofErr w:type="gramStart"/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read(</w:t>
      </w:r>
      <w:proofErr w:type="gramEnd"/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), </w:t>
      </w:r>
      <w:proofErr w:type="gramStart"/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readline(</w:t>
      </w:r>
      <w:proofErr w:type="gramEnd"/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), dan iterasi for pada file?</w:t>
      </w:r>
    </w:p>
    <w:p w14:paraId="24430B9A" w14:textId="1BC61EAF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proofErr w:type="gramStart"/>
      <w:r w:rsidRPr="007B44AC">
        <w:rPr>
          <w:rFonts w:ascii="Times New Roman" w:hAnsi="Times New Roman" w:cs="Times New Roman"/>
          <w:color w:val="000000"/>
          <w:sz w:val="20"/>
          <w:szCs w:val="20"/>
        </w:rPr>
        <w:t>read(</w:t>
      </w:r>
      <w:proofErr w:type="gramEnd"/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) membaca seluruh isi file sebagai satu string besar; </w:t>
      </w:r>
      <w:proofErr w:type="gramStart"/>
      <w:r w:rsidRPr="007B44AC">
        <w:rPr>
          <w:rFonts w:ascii="Times New Roman" w:hAnsi="Times New Roman" w:cs="Times New Roman"/>
          <w:color w:val="000000"/>
          <w:sz w:val="20"/>
          <w:szCs w:val="20"/>
        </w:rPr>
        <w:t>readline(</w:t>
      </w:r>
      <w:proofErr w:type="gramEnd"/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) membaca satu baris tunggal; sedangkan iterasi for membaca file baris demi baris secara efisien tanpa membebani memori </w:t>
      </w:r>
    </w:p>
    <w:p w14:paraId="3B20CC1E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6. Mengapa </w:t>
      </w:r>
      <w:proofErr w:type="gramStart"/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strip(</w:t>
      </w:r>
      <w:proofErr w:type="gramEnd"/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) sering digunakan setelah membaca baris?</w:t>
      </w:r>
    </w:p>
    <w:p w14:paraId="74436513" w14:textId="1A93D7A0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Untuk menghapus karakter whitespace atau newline (\n) tambahan di awal dan akhir baris teks </w:t>
      </w:r>
    </w:p>
    <w:p w14:paraId="5889835C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7. Kapan FileNotFoundError dapat terjadi?</w:t>
      </w:r>
    </w:p>
    <w:p w14:paraId="2E814B32" w14:textId="34C3C382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Terjadi ketika program mencoba membuka file dengan mode baca (r) tetapi file tersebut belum ada atau path direktori yang dimasukkan salah </w:t>
      </w:r>
    </w:p>
    <w:p w14:paraId="312E90C9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8. Kapan ValueError dapat terjadi pada pemrosesan file nilai?</w:t>
      </w:r>
    </w:p>
    <w:p w14:paraId="62753DC4" w14:textId="55301669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Terjadi ketika program gagal mengonversi string data (misalnya teks huruf) menjadi tipe data numerik float </w:t>
      </w:r>
    </w:p>
    <w:p w14:paraId="46CF84BC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9. Mengapa exception sebaiknya ditangani secara spesifik?</w:t>
      </w:r>
    </w:p>
    <w:p w14:paraId="2223F5CB" w14:textId="30D89F39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Agar kesalahan pemrograman atau bug lain tidak tersembunyi secara diam-diam dan pesan penanganan error menjadi jelas sesuai akar masalahnya </w:t>
      </w:r>
    </w:p>
    <w:p w14:paraId="589929E3" w14:textId="77777777" w:rsidR="00D96EF5" w:rsidRPr="007B44AC" w:rsidRDefault="00000000">
      <w:pPr>
        <w:keepNext/>
        <w:spacing w:before="120" w:after="4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>10. Perintah apa yang mengirim commit lokal ke GitHub?</w:t>
      </w:r>
    </w:p>
    <w:p w14:paraId="06E8CBB3" w14:textId="016128D3" w:rsidR="00D96EF5" w:rsidRPr="007B44AC" w:rsidRDefault="00000000">
      <w:pPr>
        <w:spacing w:after="80"/>
        <w:ind w:left="360"/>
        <w:rPr>
          <w:rFonts w:ascii="Times New Roman" w:hAnsi="Times New Roman" w:cs="Times New Roman"/>
          <w:sz w:val="20"/>
          <w:szCs w:val="20"/>
        </w:rPr>
      </w:pPr>
      <w:r w:rsidRPr="007B44AC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Jawaban: </w:t>
      </w:r>
      <w:r w:rsidRPr="007B44AC">
        <w:rPr>
          <w:rFonts w:ascii="Times New Roman" w:hAnsi="Times New Roman" w:cs="Times New Roman"/>
          <w:color w:val="000000"/>
          <w:sz w:val="20"/>
          <w:szCs w:val="20"/>
        </w:rPr>
        <w:t xml:space="preserve">Perintah yang digunakan adalah git push (atau git push -u origin main untuk pengiriman pertama) </w:t>
      </w:r>
    </w:p>
    <w:sectPr w:rsidR="00D96EF5" w:rsidRPr="007B44A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9369854">
    <w:abstractNumId w:val="8"/>
  </w:num>
  <w:num w:numId="2" w16cid:durableId="1994677154">
    <w:abstractNumId w:val="6"/>
  </w:num>
  <w:num w:numId="3" w16cid:durableId="427239610">
    <w:abstractNumId w:val="5"/>
  </w:num>
  <w:num w:numId="4" w16cid:durableId="528300917">
    <w:abstractNumId w:val="4"/>
  </w:num>
  <w:num w:numId="5" w16cid:durableId="1923178348">
    <w:abstractNumId w:val="7"/>
  </w:num>
  <w:num w:numId="6" w16cid:durableId="1407916923">
    <w:abstractNumId w:val="3"/>
  </w:num>
  <w:num w:numId="7" w16cid:durableId="158153007">
    <w:abstractNumId w:val="2"/>
  </w:num>
  <w:num w:numId="8" w16cid:durableId="1917663877">
    <w:abstractNumId w:val="1"/>
  </w:num>
  <w:num w:numId="9" w16cid:durableId="198751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B44AC"/>
    <w:rsid w:val="00AA1D8D"/>
    <w:rsid w:val="00B47730"/>
    <w:rsid w:val="00CB0664"/>
    <w:rsid w:val="00D96EF5"/>
    <w:rsid w:val="00E248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D78C29"/>
  <w14:defaultImageDpi w14:val="300"/>
  <w15:docId w15:val="{0B6E9967-E541-46CA-83ED-17CB0C286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Oman Oman</cp:lastModifiedBy>
  <cp:revision>2</cp:revision>
  <dcterms:created xsi:type="dcterms:W3CDTF">2013-12-23T23:15:00Z</dcterms:created>
  <dcterms:modified xsi:type="dcterms:W3CDTF">2026-10-26T06:53:00Z</dcterms:modified>
  <cp:category/>
</cp:coreProperties>
</file>